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Titre</w:t>
      </w:r>
    </w:p>
    <w:p>
      <w:pPr>
        <w:pStyle w:val="Heading2"/>
      </w:pPr>
      <w:r>
        <w:t>Sous-titre</w:t>
      </w:r>
    </w:p>
    <w:p>
      <w:pPr>
        <w:pStyle w:val="Heading3"/>
      </w:pPr>
      <w:r>
        <w:t>Section</w:t>
      </w:r>
    </w:p>
    <w:p>
      <w:r>
        <w:t>Texte normal.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B3A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2E75B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3A5C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